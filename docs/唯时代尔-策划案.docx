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唯时代尔 游戏策划案</w:t>
      </w:r>
    </w:p>
    <w:p>
      <w:pPr>
        <w:pStyle w:val="Heading1"/>
      </w:pPr>
      <w:r>
        <w:t>0. 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唯时代尔（2D 俯视角像素射击 + 爬塔闯关）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游戏策划案（完整版，按 docs/策划案模板.docx 结构）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作者 / 负责人</w:t>
            </w:r>
          </w:p>
        </w:tc>
        <w:tc>
          <w:tcPr>
            <w:tcW w:type="dxa" w:w="4320"/>
          </w:tcPr>
          <w:p>
            <w:r>
              <w:t>项目开发者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2026-09-29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2026-09-29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已发布（内容与当前打包版本一致）</w:t>
            </w:r>
          </w:p>
        </w:tc>
      </w:tr>
      <w:tr>
        <w:tc>
          <w:tcPr>
            <w:tcW w:type="dxa" w:w="4320"/>
          </w:tcPr>
          <w:p>
            <w:r>
              <w:t>相关文档</w:t>
            </w:r>
          </w:p>
        </w:tc>
        <w:tc>
          <w:tcPr>
            <w:tcW w:type="dxa" w:w="4320"/>
          </w:tcPr>
          <w:p>
            <w:r>
              <w:t>docs/闯关与NPC对话系统设计方案.md（技术实现）、docs/游戏策划案.md（纯文本版）</w:t>
            </w:r>
          </w:p>
        </w:tc>
      </w:tr>
    </w:tbl>
    <w:p>
      <w:r>
        <w:t>修改记录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修改人</w:t>
            </w:r>
          </w:p>
        </w:tc>
        <w:tc>
          <w:tcPr>
            <w:tcW w:type="dxa" w:w="1728"/>
          </w:tcPr>
          <w:p>
            <w:r>
              <w:t>修改内容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2026-09-29</w:t>
            </w:r>
          </w:p>
        </w:tc>
        <w:tc>
          <w:tcPr>
            <w:tcW w:type="dxa" w:w="1728"/>
          </w:tcPr>
          <w:p>
            <w:r>
              <w:t>开发者</w:t>
            </w:r>
          </w:p>
        </w:tc>
        <w:tc>
          <w:tcPr>
            <w:tcW w:type="dxa" w:w="1728"/>
          </w:tcPr>
          <w:p>
            <w:r>
              <w:t>按已实现内容整理成完整策划案</w:t>
            </w:r>
          </w:p>
        </w:tc>
        <w:tc>
          <w:tcPr>
            <w:tcW w:type="dxa" w:w="1728"/>
          </w:tcPr>
          <w:p>
            <w:r>
              <w:t>对应代码提交 b0b9092</w:t>
            </w:r>
          </w:p>
        </w:tc>
      </w:tr>
    </w:tbl>
    <w:p>
      <w:pPr>
        <w:pStyle w:val="Heading1"/>
      </w:pPr>
      <w:r>
        <w:t>1. 目录</w:t>
      </w:r>
    </w:p>
    <w:p>
      <w:r>
        <w:t>本文档共 13 节，按「总览 → 核心设计 → 详细设计 → 数值 → UI/美术/技术 → 测试 → 风险与计划」组织。</w:t>
      </w:r>
    </w:p>
    <w:p>
      <w:pPr>
        <w:pStyle w:val="ListBullet"/>
      </w:pPr>
      <w:r>
        <w:t>2 总览：设计目的、系统概述、系统定位、目标用户、关键指标</w:t>
      </w:r>
    </w:p>
    <w:p>
      <w:pPr>
        <w:pStyle w:val="ListBullet"/>
      </w:pPr>
      <w:r>
        <w:t>3 核心设计：核心循环、系统架构、核心规则、状态机</w:t>
      </w:r>
    </w:p>
    <w:p>
      <w:pPr>
        <w:pStyle w:val="ListBullet"/>
      </w:pPr>
      <w:r>
        <w:t>4 详细设计：模块拆解、边界情况、系统接口</w:t>
      </w:r>
    </w:p>
    <w:p>
      <w:pPr>
        <w:pStyle w:val="ListBullet"/>
      </w:pPr>
      <w:r>
        <w:t>5 数值与平衡：公式与参数、经济、成长与难度曲线、平衡考虑</w:t>
      </w:r>
    </w:p>
    <w:p>
      <w:pPr>
        <w:pStyle w:val="ListBullet"/>
      </w:pPr>
      <w:r>
        <w:t>6 UI / UX 与引导；7 美术与音频需求；8 技术需求</w:t>
      </w:r>
    </w:p>
    <w:p>
      <w:pPr>
        <w:pStyle w:val="ListBullet"/>
      </w:pPr>
      <w:r>
        <w:t>9 测试与验收；10 运营与商业化；11 风险与依赖；12 分期计划；13 附录</w:t>
      </w:r>
    </w:p>
    <w:p>
      <w:pPr>
        <w:pStyle w:val="Heading1"/>
      </w:pPr>
      <w:r>
        <w:t>2. 总览</w:t>
      </w:r>
    </w:p>
    <w:p>
      <w:pPr>
        <w:pStyle w:val="Heading2"/>
      </w:pPr>
      <w:r>
        <w:t>2.1 设计目的</w:t>
      </w:r>
    </w:p>
    <w:p>
      <w:pPr>
        <w:pStyle w:val="ListBullet"/>
      </w:pPr>
      <w:r>
        <w:t>把原来「单关撑满倒计时」的玩法扩展成有推进感的爬塔：打赢一关上一层，玩家始终有明确的进度目标。</w:t>
      </w:r>
    </w:p>
    <w:p>
      <w:pPr>
        <w:pStyle w:val="ListBullet"/>
      </w:pPr>
      <w:r>
        <w:t>用程序化随机地形 + 局内经济（打怪掉金币 → 关卡之间买升级）提高重复可玩性，避免每局体验雷同。</w:t>
      </w:r>
    </w:p>
    <w:p>
      <w:pPr>
        <w:pStyle w:val="ListBullet"/>
      </w:pPr>
      <w:r>
        <w:t>让成长可感知：买到的伤害/射速/生命立刻生效，并在后续关卡体感变强（敌人血量随层成长，避免后期「一刀一个」）。</w:t>
      </w:r>
    </w:p>
    <w:p>
      <w:pPr>
        <w:pStyle w:val="ListBullet"/>
      </w:pPr>
      <w:r>
        <w:t>控制单局时长（6~8 分钟）适合碎片时间；同时保留「经典模式」单关玩法给想快速来一局的玩家。</w:t>
      </w:r>
    </w:p>
    <w:p>
      <w:pPr>
        <w:pStyle w:val="Heading2"/>
      </w:pPr>
      <w:r>
        <w:t>2.2 系统概述</w:t>
      </w:r>
    </w:p>
    <w:p>
      <w:r>
        <w:t>一句话：玩家在随机关卡里清怪攒金币，在关卡之间的中间地图（Hub）买升级/雇队友，一层层推到第 10 层最终 BOSS。</w:t>
      </w:r>
    </w:p>
    <w:p>
      <w:pPr>
        <w:pStyle w:val="ListBullet"/>
      </w:pPr>
      <w:r>
        <w:t>战斗：移动 + 方向键射击、敌人 AI 与寻路、接触伤害、临时增益道具</w:t>
      </w:r>
    </w:p>
    <w:p>
      <w:pPr>
        <w:pStyle w:val="ListBullet"/>
      </w:pPr>
      <w:r>
        <w:t>地形：程序随机生成的房间/走廊/掩体；红门=敌人出生点，保证连通</w:t>
      </w:r>
    </w:p>
    <w:p>
      <w:pPr>
        <w:pStyle w:val="ListBullet"/>
      </w:pPr>
      <w:r>
        <w:t>关卡目标：清空波次 / 击杀+撑满限时 / 击败 BOSS（多目标全达成）</w:t>
      </w:r>
    </w:p>
    <w:p>
      <w:pPr>
        <w:pStyle w:val="ListBullet"/>
      </w:pPr>
      <w:r>
        <w:t>流程：标题 → Hub → 战斗 → 本关成绩汇报 → 回 Hub →（第 10 层）通关</w:t>
      </w:r>
    </w:p>
    <w:p>
      <w:pPr>
        <w:pStyle w:val="ListBullet"/>
      </w:pPr>
      <w:r>
        <w:t>经济与商店：金币掉落 + 五件商品（生命上限/恢复血量/雇佣队友/射速/伤害）</w:t>
      </w:r>
    </w:p>
    <w:p>
      <w:pPr>
        <w:pStyle w:val="ListBullet"/>
      </w:pPr>
      <w:r>
        <w:t>队友：可雇佣 AI 伙伴，保护 / 自主攻击两种状态（T 键切换）</w:t>
      </w:r>
    </w:p>
    <w:p>
      <w:pPr>
        <w:pStyle w:val="ListBullet"/>
      </w:pPr>
      <w:r>
        <w:t>交互：走近 NPC 按 E 对话（底部对话框 + 打字机 + 进入/取消）</w:t>
      </w:r>
    </w:p>
    <w:p>
      <w:pPr>
        <w:pStyle w:val="ListBullet"/>
      </w:pPr>
      <w:r>
        <w:t>界面：标题页（含最近 10 局战绩）、战斗 HUD、暂停菜单（ESC）</w:t>
      </w:r>
    </w:p>
    <w:p>
      <w:pPr>
        <w:pStyle w:val="ListBullet"/>
      </w:pPr>
      <w:r>
        <w:t>音频：三场景 BGM（交叉淡出）+ 交互/购买/拾取音效</w:t>
      </w:r>
    </w:p>
    <w:p>
      <w:pPr>
        <w:pStyle w:val="ListBullet"/>
      </w:pPr>
      <w:r>
        <w:t>存档：最近 10 局战绩（user://round_records.json）</w:t>
      </w:r>
    </w:p>
    <w:p>
      <w:pPr>
        <w:pStyle w:val="Heading2"/>
      </w:pPr>
      <w:r>
        <w:t>2.3 系统定位</w:t>
      </w:r>
    </w:p>
    <w:p>
      <w:r>
        <w:t>本作是「单机、短局、重重复游玩」的小体量作品，各系统相互咬合：</w:t>
      </w:r>
    </w:p>
    <w:p>
      <w:pPr>
        <w:pStyle w:val="ListBullet"/>
      </w:pPr>
      <w:r>
        <w:t>战斗难度 ← 关卡目标数值 + 敌人血量倍率 + 玩家买到的升级</w:t>
      </w:r>
    </w:p>
    <w:p>
      <w:pPr>
        <w:pStyle w:val="ListBullet"/>
      </w:pPr>
      <w:r>
        <w:t>经济 ← 击杀金币；经济又反向决定战力（商店升级）</w:t>
      </w:r>
    </w:p>
    <w:p>
      <w:pPr>
        <w:pStyle w:val="ListBullet"/>
      </w:pPr>
      <w:r>
        <w:t>生命值跨关卡保留 → 让「恢复血量」与「生命上限」产生取舍价值</w:t>
      </w:r>
    </w:p>
    <w:p>
      <w:pPr>
        <w:pStyle w:val="ListBullet"/>
      </w:pPr>
      <w:r>
        <w:t>队友是「用金币换当场战力」的第三条路线（另外两条：买输出、买生存）</w:t>
      </w:r>
    </w:p>
    <w:p>
      <w:r>
        <w:t>资源流转：敌人 → 金币 → 商店 → 本局战力 → 更容易清关 → 更多金币；生命值关卡间保留，归零即整局结束。</w:t>
      </w:r>
    </w:p>
    <w:p>
      <w:pPr>
        <w:pStyle w:val="Heading2"/>
      </w:pPr>
      <w:r>
        <w:t>2.4 目标用户与体验目标</w:t>
      </w:r>
    </w:p>
    <w:p>
      <w:pPr>
        <w:pStyle w:val="ListBullet"/>
      </w:pPr>
      <w:r>
        <w:t>目标用户：喜欢俯视角射击/爬塔推进手感、能接受像素风、单次 10 分钟以内的 PC 玩家；开发者本人是第一个用户。</w:t>
      </w:r>
    </w:p>
    <w:p>
      <w:pPr>
        <w:pStyle w:val="ListBullet"/>
      </w:pPr>
      <w:r>
        <w:t>体验目标：清场爽快（自动开火、弹幕密集）、成长明确（每层都变强）、BOSS 紧张（冲锋预警 + 无敌期）、失败成本低（一局很短）。</w:t>
      </w:r>
    </w:p>
    <w:p>
      <w:pPr>
        <w:pStyle w:val="Heading2"/>
      </w:pPr>
      <w:r>
        <w:t>2.5 关键指标与验收标准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目标值 / 标准</w:t>
            </w:r>
          </w:p>
        </w:tc>
      </w:tr>
      <w:tr>
        <w:tc>
          <w:tcPr>
            <w:tcW w:type="dxa" w:w="4320"/>
          </w:tcPr>
          <w:p>
            <w:r>
              <w:t>单局时长</w:t>
            </w:r>
          </w:p>
        </w:tc>
        <w:tc>
          <w:tcPr>
            <w:tcW w:type="dxa" w:w="4320"/>
          </w:tcPr>
          <w:p>
            <w:r>
              <w:t>6~8 分钟（10 层，含 2 场 BOSS）</w:t>
            </w:r>
          </w:p>
        </w:tc>
      </w:tr>
      <w:tr>
        <w:tc>
          <w:tcPr>
            <w:tcW w:type="dxa" w:w="4320"/>
          </w:tcPr>
          <w:p>
            <w:r>
              <w:t>单关时长</w:t>
            </w:r>
          </w:p>
        </w:tc>
        <w:tc>
          <w:tcPr>
            <w:tcW w:type="dxa" w:w="4320"/>
          </w:tcPr>
          <w:p>
            <w:r>
              <w:t>普通关 21~38 秒；精英关 45~69 秒；BOSS 关 15~50 秒</w:t>
            </w:r>
          </w:p>
        </w:tc>
      </w:tr>
      <w:tr>
        <w:tc>
          <w:tcPr>
            <w:tcW w:type="dxa" w:w="4320"/>
          </w:tcPr>
          <w:p>
            <w:r>
              <w:t>一局金币总量</w:t>
            </w:r>
          </w:p>
        </w:tc>
        <w:tc>
          <w:tcPr>
            <w:tcW w:type="dxa" w:w="4320"/>
          </w:tcPr>
          <w:p>
            <w:r>
              <w:t>约 490（每层都打普通关）</w:t>
            </w:r>
          </w:p>
        </w:tc>
      </w:tr>
      <w:tr>
        <w:tc>
          <w:tcPr>
            <w:tcW w:type="dxa" w:w="4320"/>
          </w:tcPr>
          <w:p>
            <w:r>
              <w:t>终局配置</w:t>
            </w:r>
          </w:p>
        </w:tc>
        <w:tc>
          <w:tcPr>
            <w:tcW w:type="dxa" w:w="4320"/>
          </w:tcPr>
          <w:p>
            <w:r>
              <w:t>伤害 4 / 射速 +40% / 生命 7（模拟理性购物）</w:t>
            </w:r>
          </w:p>
        </w:tc>
      </w:tr>
      <w:tr>
        <w:tc>
          <w:tcPr>
            <w:tcW w:type="dxa" w:w="4320"/>
          </w:tcPr>
          <w:p>
            <w:r>
              <w:t>BOSS 阶段</w:t>
            </w:r>
          </w:p>
        </w:tc>
        <w:tc>
          <w:tcPr>
            <w:tcW w:type="dxa" w:w="4320"/>
          </w:tcPr>
          <w:p>
            <w:r>
              <w:t>3 阶段（血量 66% / 33% 切换）</w:t>
            </w:r>
          </w:p>
        </w:tc>
      </w:tr>
      <w:tr>
        <w:tc>
          <w:tcPr>
            <w:tcW w:type="dxa" w:w="4320"/>
          </w:tcPr>
          <w:p>
            <w:r>
              <w:t>自动化测试</w:t>
            </w:r>
          </w:p>
        </w:tc>
        <w:tc>
          <w:tcPr>
            <w:tcW w:type="dxa" w:w="4320"/>
          </w:tcPr>
          <w:p>
            <w:r>
              <w:t>11 套 headless 自检全部通过（约 280 项断言）</w:t>
            </w:r>
          </w:p>
        </w:tc>
      </w:tr>
      <w:tr>
        <w:tc>
          <w:tcPr>
            <w:tcW w:type="dxa" w:w="4320"/>
          </w:tcPr>
          <w:p>
            <w:r>
              <w:t>发布版</w:t>
            </w:r>
          </w:p>
        </w:tc>
        <w:tc>
          <w:tcPr>
            <w:tcW w:type="dxa" w:w="4320"/>
          </w:tcPr>
          <w:p>
            <w:r>
              <w:t>Windows 单文件 exe；无任何调试入口；冒烟测试 0 报错</w:t>
            </w:r>
          </w:p>
        </w:tc>
      </w:tr>
    </w:tbl>
    <w:p>
      <w:pPr>
        <w:pStyle w:val="Heading1"/>
      </w:pPr>
      <w:r>
        <w:t>3. 核心设计</w:t>
      </w:r>
    </w:p>
    <w:p>
      <w:pPr>
        <w:pStyle w:val="Heading2"/>
      </w:pPr>
      <w:r>
        <w:t>3.1 核心循环</w:t>
      </w:r>
    </w:p>
    <w:p>
      <w:r>
        <w:t>标题界面 → 开始游戏 → 中间地图（Hub）→ 战斗关卡 → 本关成绩汇报 → 回 Hub（层数+1、金币累积、可逛商店）→ …… → 第 10 层最终 BOSS → 通关回标题。任何一关生命归零则整局结束。</w:t>
      </w:r>
    </w:p>
    <w:p>
      <w:pPr>
        <w:pStyle w:val="Heading2"/>
      </w:pPr>
      <w:r>
        <w:t>3.2 系统架构图</w:t>
      </w:r>
    </w:p>
    <w:p>
      <w:pPr>
        <w:pStyle w:val="ListBullet"/>
      </w:pPr>
      <w:r>
        <w:t>标题界面 ↔ GameFlow（场景切换）↔ Hub ↔ 战斗场景</w:t>
      </w:r>
    </w:p>
    <w:p>
      <w:pPr>
        <w:pStyle w:val="ListBullet"/>
      </w:pPr>
      <w:r>
        <w:t>RunState（autoload）：贯穿整局的数据——层数/金币/生命/升级等级/商店购买次数/上一关成绩/待出场队友</w:t>
      </w:r>
    </w:p>
    <w:p>
      <w:pPr>
        <w:pStyle w:val="ListBullet"/>
      </w:pPr>
      <w:r>
        <w:t>GameFlow（autoload）：场景切换与战斗上下文 pending_battle</w:t>
      </w:r>
    </w:p>
    <w:p>
      <w:pPr>
        <w:pStyle w:val="ListBullet"/>
      </w:pPr>
      <w:r>
        <w:t>MusicManager / SfxPlayer（autoload）：跨场景音乐与音效</w:t>
      </w:r>
    </w:p>
    <w:p>
      <w:pPr>
        <w:pStyle w:val="ListBullet"/>
      </w:pPr>
      <w:r>
        <w:t>战斗场景内含：场地生成器、寻路器、目标系统、波次系统、HUD、队友、BOSS</w:t>
      </w:r>
    </w:p>
    <w:p>
      <w:pPr>
        <w:pStyle w:val="Heading2"/>
      </w:pPr>
      <w:r>
        <w:t>3.3 核心规则</w:t>
      </w:r>
    </w:p>
    <w:p>
      <w:pPr>
        <w:pStyle w:val="ListBullet"/>
      </w:pPr>
      <w:r>
        <w:t>一关有多个条件时必须全部达成（精英关＝击杀 N 只 且 撑满限时）。</w:t>
      </w:r>
    </w:p>
    <w:p>
      <w:pPr>
        <w:pStyle w:val="ListBullet"/>
      </w:pPr>
      <w:r>
        <w:t>生命值跨关卡保留，新开一局重置；生命归零立即整局结束。</w:t>
      </w:r>
    </w:p>
    <w:p>
      <w:pPr>
        <w:pStyle w:val="ListBullet"/>
      </w:pPr>
      <w:r>
        <w:t>总层数 10；第 5 层为中途 BOSS（打赢继续），第 10 层为最终 BOSS（打赢即通关）。</w:t>
      </w:r>
    </w:p>
    <w:p>
      <w:pPr>
        <w:pStyle w:val="ListBullet"/>
      </w:pPr>
      <w:r>
        <w:t>Hub 三位置固定：BOSS 层固定「商店-BOSS-商店」；其它层三位置随机刷（保底至少一个普通关），同层结果固定不变。</w:t>
      </w:r>
    </w:p>
    <w:p>
      <w:pPr>
        <w:pStyle w:val="ListBullet"/>
      </w:pPr>
      <w:r>
        <w:t>商店升级本局内永久有效；「恢复血量」「雇佣队友」为消耗型道具（队友只在本关存在）。</w:t>
      </w:r>
    </w:p>
    <w:p>
      <w:pPr>
        <w:pStyle w:val="ListBullet"/>
      </w:pPr>
      <w:r>
        <w:t>金币唯一来源：击杀敌人 2/只 + 击败 BOSS 20。</w:t>
      </w:r>
    </w:p>
    <w:p>
      <w:pPr>
        <w:pStyle w:val="Heading2"/>
      </w:pPr>
      <w:r>
        <w:t>3.4 流程图 / 状态机</w:t>
      </w:r>
    </w:p>
    <w:p>
      <w:r>
        <w:t>关卡流程：进场 →（刷怪/波次推进）→ 目标达成判定 → 结算弹窗 → 回 Hub；失败则回标题。</w:t>
      </w:r>
    </w:p>
    <w:p>
      <w:r>
        <w:t>队友状态机：保护 ⇄ 自主攻击（T 键切换）；两种状态都会躲敌人，只有保护状态会回到玩家身边。</w:t>
      </w:r>
    </w:p>
    <w:p>
      <w:r>
        <w:t>BOSS 状态机：阶段 P1/P2/P3（按血量阈值切换）；行为在 追击 / 蓄力（矩形预警+闪黄光）/ 冲刺（期间无敌）/ 恢复 间循环。</w:t>
      </w:r>
    </w:p>
    <w:p>
      <w:pPr>
        <w:pStyle w:val="Heading1"/>
      </w:pPr>
      <w:r>
        <w:t>4. 详细设计</w:t>
      </w:r>
    </w:p>
    <w:p>
      <w:pPr>
        <w:pStyle w:val="Heading2"/>
      </w:pPr>
      <w:r>
        <w:t>4.1 功能模块拆解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内容要点</w:t>
            </w:r>
          </w:p>
        </w:tc>
        <w:tc>
          <w:tcPr>
            <w:tcW w:type="dxa" w:w="2880"/>
          </w:tcPr>
          <w:p>
            <w:r>
              <w:t>关键参数</w:t>
            </w:r>
          </w:p>
        </w:tc>
      </w:tr>
      <w:tr>
        <w:tc>
          <w:tcPr>
            <w:tcW w:type="dxa" w:w="2880"/>
          </w:tcPr>
          <w:p>
            <w:r>
              <w:t>玩家</w:t>
            </w:r>
          </w:p>
        </w:tc>
        <w:tc>
          <w:tcPr>
            <w:tcW w:type="dxa" w:w="2880"/>
          </w:tcPr>
          <w:p>
            <w:r>
              <w:t>移动、方向键射击、受伤、拾取道具</w:t>
            </w:r>
          </w:p>
        </w:tc>
        <w:tc>
          <w:tcPr>
            <w:tcW w:type="dxa" w:w="2880"/>
          </w:tcPr>
          <w:p>
            <w:r>
              <w:t>生命 3、伤害 1、射击间隔 0.18s、移速 120</w:t>
            </w:r>
          </w:p>
        </w:tc>
      </w:tr>
      <w:tr>
        <w:tc>
          <w:tcPr>
            <w:tcW w:type="dxa" w:w="2880"/>
          </w:tcPr>
          <w:p>
            <w:r>
              <w:t>敌人</w:t>
            </w:r>
          </w:p>
        </w:tc>
        <w:tc>
          <w:tcPr>
            <w:tcW w:type="dxa" w:w="2880"/>
          </w:tcPr>
          <w:p>
            <w:r>
              <w:t>四种敌人 + BOSS，寻路追玩家，接触伤害</w:t>
            </w:r>
          </w:p>
        </w:tc>
        <w:tc>
          <w:tcPr>
            <w:tcW w:type="dxa" w:w="2880"/>
          </w:tcPr>
          <w:p>
            <w:r>
              <w:t>血量 3/2/2/6；BOSS 120（第 10 层 198）</w:t>
            </w:r>
          </w:p>
        </w:tc>
      </w:tr>
      <w:tr>
        <w:tc>
          <w:tcPr>
            <w:tcW w:type="dxa" w:w="2880"/>
          </w:tcPr>
          <w:p>
            <w:r>
              <w:t>地形</w:t>
            </w:r>
          </w:p>
        </w:tc>
        <w:tc>
          <w:tcPr>
            <w:tcW w:type="dxa" w:w="2880"/>
          </w:tcPr>
          <w:p>
            <w:r>
              <w:t>随机构成房间/走廊/掩体，红门=出怪点</w:t>
            </w:r>
          </w:p>
        </w:tc>
        <w:tc>
          <w:tcPr>
            <w:tcW w:type="dxa" w:w="2880"/>
          </w:tcPr>
          <w:p>
            <w:r>
              <w:t>24×16~38×23 格，1 格 16px，红门 4 个</w:t>
            </w:r>
          </w:p>
        </w:tc>
      </w:tr>
      <w:tr>
        <w:tc>
          <w:tcPr>
            <w:tcW w:type="dxa" w:w="2880"/>
          </w:tcPr>
          <w:p>
            <w:r>
              <w:t>关卡目标</w:t>
            </w:r>
          </w:p>
        </w:tc>
        <w:tc>
          <w:tcPr>
            <w:tcW w:type="dxa" w:w="2880"/>
          </w:tcPr>
          <w:p>
            <w:r>
              <w:t>清波次 / 击杀+限时 / BOSS</w:t>
            </w:r>
          </w:p>
        </w:tc>
        <w:tc>
          <w:tcPr>
            <w:tcW w:type="dxa" w:w="2880"/>
          </w:tcPr>
          <w:p>
            <w:r>
              <w:t>多目标全达成；波次 2~4 波</w:t>
            </w:r>
          </w:p>
        </w:tc>
      </w:tr>
      <w:tr>
        <w:tc>
          <w:tcPr>
            <w:tcW w:type="dxa" w:w="2880"/>
          </w:tcPr>
          <w:p>
            <w:r>
              <w:t>商店</w:t>
            </w:r>
          </w:p>
        </w:tc>
        <w:tc>
          <w:tcPr>
            <w:tcW w:type="dxa" w:w="2880"/>
          </w:tcPr>
          <w:p>
            <w:r>
              <w:t>五件商品，价格递增或固定，买不起提示</w:t>
            </w:r>
          </w:p>
        </w:tc>
        <w:tc>
          <w:tcPr>
            <w:tcW w:type="dxa" w:w="2880"/>
          </w:tcPr>
          <w:p>
            <w:r>
              <w:t>生命 15 起 / 射速 25 起 / 伤害 40 起 / 恢复 30 / 队友 60</w:t>
            </w:r>
          </w:p>
        </w:tc>
      </w:tr>
      <w:tr>
        <w:tc>
          <w:tcPr>
            <w:tcW w:type="dxa" w:w="2880"/>
          </w:tcPr>
          <w:p>
            <w:r>
              <w:t>队友</w:t>
            </w:r>
          </w:p>
        </w:tc>
        <w:tc>
          <w:tcPr>
            <w:tcW w:type="dxa" w:w="2880"/>
          </w:tcPr>
          <w:p>
            <w:r>
              <w:t>可雇佣 AI：跟随、寻路、躲敌人、捡道具</w:t>
            </w:r>
          </w:p>
        </w:tc>
        <w:tc>
          <w:tcPr>
            <w:tcW w:type="dxa" w:w="2880"/>
          </w:tcPr>
          <w:p>
            <w:r>
              <w:t>3 血；伤害=玩家；射速=玩家×0.7</w:t>
            </w:r>
          </w:p>
        </w:tc>
      </w:tr>
      <w:tr>
        <w:tc>
          <w:tcPr>
            <w:tcW w:type="dxa" w:w="2880"/>
          </w:tcPr>
          <w:p>
            <w:r>
              <w:t>对话</w:t>
            </w:r>
          </w:p>
        </w:tc>
        <w:tc>
          <w:tcPr>
            <w:tcW w:type="dxa" w:w="2880"/>
          </w:tcPr>
          <w:p>
            <w:r>
              <w:t>底部对话框 + 打字机 + 进入/取消</w:t>
            </w:r>
          </w:p>
        </w:tc>
        <w:tc>
          <w:tcPr>
            <w:tcW w:type="dxa" w:w="2880"/>
          </w:tcPr>
          <w:p>
            <w:r>
              <w:t>E 确认、W/S 选择、鼠标可点</w:t>
            </w:r>
          </w:p>
        </w:tc>
      </w:tr>
      <w:tr>
        <w:tc>
          <w:tcPr>
            <w:tcW w:type="dxa" w:w="2880"/>
          </w:tcPr>
          <w:p>
            <w:r>
              <w:t>界面</w:t>
            </w:r>
          </w:p>
        </w:tc>
        <w:tc>
          <w:tcPr>
            <w:tcW w:type="dxa" w:w="2880"/>
          </w:tcPr>
          <w:p>
            <w:r>
              <w:t>标题页、战斗 HUD、暂停菜单、结算弹窗</w:t>
            </w:r>
          </w:p>
        </w:tc>
        <w:tc>
          <w:tcPr>
            <w:tcW w:type="dxa" w:w="2880"/>
          </w:tcPr>
          <w:p>
            <w:r>
              <w:t>战斗 HUD 右上角=金币 + 队友面板</w:t>
            </w:r>
          </w:p>
        </w:tc>
      </w:tr>
      <w:tr>
        <w:tc>
          <w:tcPr>
            <w:tcW w:type="dxa" w:w="2880"/>
          </w:tcPr>
          <w:p>
            <w:r>
              <w:t>音频</w:t>
            </w:r>
          </w:p>
        </w:tc>
        <w:tc>
          <w:tcPr>
            <w:tcW w:type="dxa" w:w="2880"/>
          </w:tcPr>
          <w:p>
            <w:r>
              <w:t>三场景 BGM + 四类交互音效</w:t>
            </w:r>
          </w:p>
        </w:tc>
        <w:tc>
          <w:tcPr>
            <w:tcW w:type="dxa" w:w="2880"/>
          </w:tcPr>
          <w:p>
            <w:r>
              <w:t>交叉淡出 0.6s</w:t>
            </w:r>
          </w:p>
        </w:tc>
      </w:tr>
      <w:tr>
        <w:tc>
          <w:tcPr>
            <w:tcW w:type="dxa" w:w="2880"/>
          </w:tcPr>
          <w:p>
            <w:r>
              <w:t>存档</w:t>
            </w:r>
          </w:p>
        </w:tc>
        <w:tc>
          <w:tcPr>
            <w:tcW w:type="dxa" w:w="2880"/>
          </w:tcPr>
          <w:p>
            <w:r>
              <w:t>最近 10 局战绩</w:t>
            </w:r>
          </w:p>
        </w:tc>
        <w:tc>
          <w:tcPr>
            <w:tcW w:type="dxa" w:w="2880"/>
          </w:tcPr>
          <w:p>
            <w:r>
              <w:t>模式/层数/金币/时长/击杀</w:t>
            </w:r>
          </w:p>
        </w:tc>
      </w:tr>
    </w:tbl>
    <w:p>
      <w:pPr>
        <w:pStyle w:val="Heading2"/>
      </w:pPr>
      <w:r>
        <w:t>4.2 边界情况</w:t>
      </w:r>
    </w:p>
    <w:p>
      <w:pPr>
        <w:pStyle w:val="ListBullet"/>
      </w:pPr>
      <w:r>
        <w:t>恢复血量：血满时不能购买（显示「血量已满」），不扣钱。</w:t>
      </w:r>
    </w:p>
    <w:p>
      <w:pPr>
        <w:pStyle w:val="ListBullet"/>
      </w:pPr>
      <w:r>
        <w:t>雇佣队友：每关最多 1 个；开场生成于「玩家附近的地板格」，避免生成到墙里卡住。</w:t>
      </w:r>
    </w:p>
    <w:p>
      <w:pPr>
        <w:pStyle w:val="ListBullet"/>
      </w:pPr>
      <w:r>
        <w:t>队友掉队：自主攻击搜索半径 420px，被墙挡住会寻路绕行；保护状态离玩家超过 96px 会直接跑回。</w:t>
      </w:r>
    </w:p>
    <w:p>
      <w:pPr>
        <w:pStyle w:val="ListBullet"/>
      </w:pPr>
      <w:r>
        <w:t>BOSS 冲刺：蓄力期间显示红色矩形预警并闪黄光；闪光结束到冲刺结束期间免疫伤害。</w:t>
      </w:r>
    </w:p>
    <w:p>
      <w:pPr>
        <w:pStyle w:val="ListBullet"/>
      </w:pPr>
      <w:r>
        <w:t>ESC 优先级：商店/对话框/成绩汇报打开时，ESC 先关当前面板；无面板时才弹暂停菜单。</w:t>
      </w:r>
    </w:p>
    <w:p>
      <w:pPr>
        <w:pStyle w:val="ListBullet"/>
      </w:pPr>
      <w:r>
        <w:t>暂停：暂停菜单会暂停整个场景树（关卡倒计时也停），避免「看菜单被时间惩罚」。</w:t>
      </w:r>
    </w:p>
    <w:p>
      <w:pPr>
        <w:pStyle w:val="ListBullet"/>
      </w:pPr>
      <w:r>
        <w:t>地形连通性：生成器校验每个红门都能走到，不通过则重试；玩家出生点尽量远离红门。</w:t>
      </w:r>
    </w:p>
    <w:p>
      <w:pPr>
        <w:pStyle w:val="Heading2"/>
      </w:pPr>
      <w:r>
        <w:t>4.3 与其他系统的接口</w:t>
      </w:r>
    </w:p>
    <w:p>
      <w:pPr>
        <w:pStyle w:val="ListBullet"/>
      </w:pPr>
      <w:r>
        <w:t>RunState：floor_index / gold / max_health / current_health / player_damage / fire_rate_level / shop_buy_count / ally_pending / last_level_report</w:t>
      </w:r>
    </w:p>
    <w:p>
      <w:pPr>
        <w:pStyle w:val="ListBullet"/>
      </w:pPr>
      <w:r>
        <w:t>信号：gold_changed、health_changed、track_changed、队友的 health_changed / state_changed / died</w:t>
      </w:r>
    </w:p>
    <w:p>
      <w:pPr>
        <w:pStyle w:val="ListBullet"/>
      </w:pPr>
      <w:r>
        <w:t>GameFlow.pending_battle：以 {floor, node_type} 交给战斗场景</w:t>
      </w:r>
    </w:p>
    <w:p>
      <w:pPr>
        <w:pStyle w:val="ListBullet"/>
      </w:pPr>
      <w:r>
        <w:t>输入动作：move_*、shoot_*、interact(E)、pause(ESC)、switch_ally(T)</w:t>
      </w:r>
    </w:p>
    <w:p>
      <w:pPr>
        <w:pStyle w:val="Heading1"/>
      </w:pPr>
      <w:r>
        <w:t>5. 数值与平衡</w:t>
      </w:r>
    </w:p>
    <w:p>
      <w:pPr>
        <w:pStyle w:val="Heading2"/>
      </w:pPr>
      <w:r>
        <w:t>5.1 数值公式与参数表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公式 / 数值</w:t>
            </w:r>
          </w:p>
        </w:tc>
      </w:tr>
      <w:tr>
        <w:tc>
          <w:tcPr>
            <w:tcW w:type="dxa" w:w="2880"/>
          </w:tcPr>
          <w:p>
            <w:r>
              <w:t>玩家</w:t>
            </w:r>
          </w:p>
        </w:tc>
        <w:tc>
          <w:tcPr>
            <w:tcW w:type="dxa" w:w="2880"/>
          </w:tcPr>
          <w:p>
            <w:r>
              <w:t>生命 / 伤害 / 射击间隔 / 移速</w:t>
            </w:r>
          </w:p>
        </w:tc>
        <w:tc>
          <w:tcPr>
            <w:tcW w:type="dxa" w:w="2880"/>
          </w:tcPr>
          <w:p>
            <w:r>
              <w:t>3 / 1 / 0.18s / 120</w:t>
            </w:r>
          </w:p>
        </w:tc>
      </w:tr>
      <w:tr>
        <w:tc>
          <w:tcPr>
            <w:tcW w:type="dxa" w:w="2880"/>
          </w:tcPr>
          <w:p>
            <w:r>
              <w:t>普通关</w:t>
            </w:r>
          </w:p>
        </w:tc>
        <w:tc>
          <w:tcPr>
            <w:tcW w:type="dxa" w:w="2880"/>
          </w:tcPr>
          <w:p>
            <w:r>
              <w:t>总敌人数</w:t>
            </w:r>
          </w:p>
        </w:tc>
        <w:tc>
          <w:tcPr>
            <w:tcW w:type="dxa" w:w="2880"/>
          </w:tcPr>
          <w:p>
            <w:r>
              <w:t>12 + 4×(层-1)：第 1 层 12 → 第 10 层 48</w:t>
            </w:r>
          </w:p>
        </w:tc>
      </w:tr>
      <w:tr>
        <w:tc>
          <w:tcPr>
            <w:tcW w:type="dxa" w:w="2880"/>
          </w:tcPr>
          <w:p>
            <w:r>
              <w:t>普通关</w:t>
            </w:r>
          </w:p>
        </w:tc>
        <w:tc>
          <w:tcPr>
            <w:tcW w:type="dxa" w:w="2880"/>
          </w:tcPr>
          <w:p>
            <w:r>
              <w:t>波数 / 出怪间隔 / 波间隔</w:t>
            </w:r>
          </w:p>
        </w:tc>
        <w:tc>
          <w:tcPr>
            <w:tcW w:type="dxa" w:w="2880"/>
          </w:tcPr>
          <w:p>
            <w:r>
              <w:t>2~4 波 / 0.85-0.03×层（下限 0.45）/ 1.4-0.03×层（下限 0.9）</w:t>
            </w:r>
          </w:p>
        </w:tc>
      </w:tr>
      <w:tr>
        <w:tc>
          <w:tcPr>
            <w:tcW w:type="dxa" w:w="2880"/>
          </w:tcPr>
          <w:p>
            <w:r>
              <w:t>精英关</w:t>
            </w:r>
          </w:p>
        </w:tc>
        <w:tc>
          <w:tcPr>
            <w:tcW w:type="dxa" w:w="2880"/>
          </w:tcPr>
          <w:p>
            <w:r>
              <w:t>击杀目标 / 限时</w:t>
            </w:r>
          </w:p>
        </w:tc>
        <w:tc>
          <w:tcPr>
            <w:tcW w:type="dxa" w:w="2880"/>
          </w:tcPr>
          <w:p>
            <w:r>
              <w:t>10+3×(层-1) / 45+3×(层-1) 秒</w:t>
            </w:r>
          </w:p>
        </w:tc>
      </w:tr>
      <w:tr>
        <w:tc>
          <w:tcPr>
            <w:tcW w:type="dxa" w:w="2880"/>
          </w:tcPr>
          <w:p>
            <w:r>
              <w:t>敌人</w:t>
            </w:r>
          </w:p>
        </w:tc>
        <w:tc>
          <w:tcPr>
            <w:tcW w:type="dxa" w:w="2880"/>
          </w:tcPr>
          <w:p>
            <w:r>
              <w:t>血量随层成长</w:t>
            </w:r>
          </w:p>
        </w:tc>
        <w:tc>
          <w:tcPr>
            <w:tcW w:type="dxa" w:w="2880"/>
          </w:tcPr>
          <w:p>
            <w:r>
              <w:t>基础血量 ×（1 + 0.25×(层-1)）</w:t>
            </w:r>
          </w:p>
        </w:tc>
      </w:tr>
      <w:tr>
        <w:tc>
          <w:tcPr>
            <w:tcW w:type="dxa" w:w="2880"/>
          </w:tcPr>
          <w:p>
            <w:r>
              <w:t>BOSS</w:t>
            </w:r>
          </w:p>
        </w:tc>
        <w:tc>
          <w:tcPr>
            <w:tcW w:type="dxa" w:w="2880"/>
          </w:tcPr>
          <w:p>
            <w:r>
              <w:t>血量</w:t>
            </w:r>
          </w:p>
        </w:tc>
        <w:tc>
          <w:tcPr>
            <w:tcW w:type="dxa" w:w="2880"/>
          </w:tcPr>
          <w:p>
            <w:r>
              <w:t>第 5 层 120；第 10 层 198（×1.65）</w:t>
            </w:r>
          </w:p>
        </w:tc>
      </w:tr>
      <w:tr>
        <w:tc>
          <w:tcPr>
            <w:tcW w:type="dxa" w:w="2880"/>
          </w:tcPr>
          <w:p>
            <w:r>
              <w:t>队友</w:t>
            </w:r>
          </w:p>
        </w:tc>
        <w:tc>
          <w:tcPr>
            <w:tcW w:type="dxa" w:w="2880"/>
          </w:tcPr>
          <w:p>
            <w:r>
              <w:t>血量 / 伤害 / 射速</w:t>
            </w:r>
          </w:p>
        </w:tc>
        <w:tc>
          <w:tcPr>
            <w:tcW w:type="dxa" w:w="2880"/>
          </w:tcPr>
          <w:p>
            <w:r>
              <w:t>3 / 等于玩家 / 玩家射速×0.7</w:t>
            </w:r>
          </w:p>
        </w:tc>
      </w:tr>
      <w:tr>
        <w:tc>
          <w:tcPr>
            <w:tcW w:type="dxa" w:w="2880"/>
          </w:tcPr>
          <w:p>
            <w:r>
              <w:t>队友</w:t>
            </w:r>
          </w:p>
        </w:tc>
        <w:tc>
          <w:tcPr>
            <w:tcW w:type="dxa" w:w="2880"/>
          </w:tcPr>
          <w:p>
            <w:r>
              <w:t>AI 半径</w:t>
            </w:r>
          </w:p>
        </w:tc>
        <w:tc>
          <w:tcPr>
            <w:tcW w:type="dxa" w:w="2880"/>
          </w:tcPr>
          <w:p>
            <w:r>
              <w:t>保护游走 56px、返回 96px；自主攻击搜索 420px、开火 210px、保持 78~150px</w:t>
            </w:r>
          </w:p>
        </w:tc>
      </w:tr>
    </w:tbl>
    <w:p>
      <w:pPr>
        <w:pStyle w:val="Heading2"/>
      </w:pPr>
      <w:r>
        <w:t>5.2 经济产出与消耗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金币产出</w:t>
            </w:r>
          </w:p>
        </w:tc>
        <w:tc>
          <w:tcPr>
            <w:tcW w:type="dxa" w:w="4320"/>
          </w:tcPr>
          <w:p>
            <w:r>
              <w:t>击杀敌人 2/只；击败 BOSS 20</w:t>
            </w:r>
          </w:p>
        </w:tc>
      </w:tr>
      <w:tr>
        <w:tc>
          <w:tcPr>
            <w:tcW w:type="dxa" w:w="4320"/>
          </w:tcPr>
          <w:p>
            <w:r>
              <w:t>一局总收入（每层打普通关）</w:t>
            </w:r>
          </w:p>
        </w:tc>
        <w:tc>
          <w:tcPr>
            <w:tcW w:type="dxa" w:w="4320"/>
          </w:tcPr>
          <w:p>
            <w:r>
              <w:t>约 490</w:t>
            </w:r>
          </w:p>
        </w:tc>
      </w:tr>
      <w:tr>
        <w:tc>
          <w:tcPr>
            <w:tcW w:type="dxa" w:w="4320"/>
          </w:tcPr>
          <w:p>
            <w:r>
              <w:t>生命上限 +1</w:t>
            </w:r>
          </w:p>
        </w:tc>
        <w:tc>
          <w:tcPr>
            <w:tcW w:type="dxa" w:w="4320"/>
          </w:tcPr>
          <w:p>
            <w:r>
              <w:t>15 起，每次 +50%（15/22/29/36/43…）</w:t>
            </w:r>
          </w:p>
        </w:tc>
      </w:tr>
      <w:tr>
        <w:tc>
          <w:tcPr>
            <w:tcW w:type="dxa" w:w="4320"/>
          </w:tcPr>
          <w:p>
            <w:r>
              <w:t>射速 +10%</w:t>
            </w:r>
          </w:p>
        </w:tc>
        <w:tc>
          <w:tcPr>
            <w:tcW w:type="dxa" w:w="4320"/>
          </w:tcPr>
          <w:p>
            <w:r>
              <w:t>25 起，每次 +50%（25/37/49/61…）</w:t>
            </w:r>
          </w:p>
        </w:tc>
      </w:tr>
      <w:tr>
        <w:tc>
          <w:tcPr>
            <w:tcW w:type="dxa" w:w="4320"/>
          </w:tcPr>
          <w:p>
            <w:r>
              <w:t>子弹伤害 +1</w:t>
            </w:r>
          </w:p>
        </w:tc>
        <w:tc>
          <w:tcPr>
            <w:tcW w:type="dxa" w:w="4320"/>
          </w:tcPr>
          <w:p>
            <w:r>
              <w:t>40 起，每次 +50%（40/60/80/100…）</w:t>
            </w:r>
          </w:p>
        </w:tc>
      </w:tr>
      <w:tr>
        <w:tc>
          <w:tcPr>
            <w:tcW w:type="dxa" w:w="4320"/>
          </w:tcPr>
          <w:p>
            <w:r>
              <w:t>恢复血量（回满）</w:t>
            </w:r>
          </w:p>
        </w:tc>
        <w:tc>
          <w:tcPr>
            <w:tcW w:type="dxa" w:w="4320"/>
          </w:tcPr>
          <w:p>
            <w:r>
              <w:t>固定 30</w:t>
            </w:r>
          </w:p>
        </w:tc>
      </w:tr>
      <w:tr>
        <w:tc>
          <w:tcPr>
            <w:tcW w:type="dxa" w:w="4320"/>
          </w:tcPr>
          <w:p>
            <w:r>
              <w:t>雇佣队友（本关限定）</w:t>
            </w:r>
          </w:p>
        </w:tc>
        <w:tc>
          <w:tcPr>
            <w:tcW w:type="dxa" w:w="4320"/>
          </w:tcPr>
          <w:p>
            <w:r>
              <w:t>固定 60</w:t>
            </w:r>
          </w:p>
        </w:tc>
      </w:tr>
      <w:tr>
        <w:tc>
          <w:tcPr>
            <w:tcW w:type="dxa" w:w="4320"/>
          </w:tcPr>
          <w:p>
            <w:r>
              <w:t>设计意图</w:t>
            </w:r>
          </w:p>
        </w:tc>
        <w:tc>
          <w:tcPr>
            <w:tcW w:type="dxa" w:w="4320"/>
          </w:tcPr>
          <w:p>
            <w:r>
              <w:t>一局大致买得起 8~10 件升级，逼迫玩家在输出/生存/队友之间取舍</w:t>
            </w:r>
          </w:p>
        </w:tc>
      </w:tr>
    </w:tbl>
    <w:p>
      <w:pPr>
        <w:pStyle w:val="Heading2"/>
      </w:pPr>
      <w:r>
        <w:t>5.3 成长曲线与难度曲线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层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敌人数 / 波数</w:t>
            </w:r>
          </w:p>
        </w:tc>
        <w:tc>
          <w:tcPr>
            <w:tcW w:type="dxa" w:w="1440"/>
          </w:tcPr>
          <w:p>
            <w:r>
              <w:t>血量倍率</w:t>
            </w:r>
          </w:p>
        </w:tc>
        <w:tc>
          <w:tcPr>
            <w:tcW w:type="dxa" w:w="1440"/>
          </w:tcPr>
          <w:p>
            <w:r>
              <w:t>预计时长</w:t>
            </w:r>
          </w:p>
        </w:tc>
        <w:tc>
          <w:tcPr>
            <w:tcW w:type="dxa" w:w="1440"/>
          </w:tcPr>
          <w:p>
            <w:r>
              <w:t>金币收入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12（2 波）</w:t>
            </w:r>
          </w:p>
        </w:tc>
        <w:tc>
          <w:tcPr>
            <w:tcW w:type="dxa" w:w="1440"/>
          </w:tcPr>
          <w:p>
            <w:r>
              <w:t>×1.00</w:t>
            </w:r>
          </w:p>
        </w:tc>
        <w:tc>
          <w:tcPr>
            <w:tcW w:type="dxa" w:w="1440"/>
          </w:tcPr>
          <w:p>
            <w:r>
              <w:t>21s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16（2 波）</w:t>
            </w:r>
          </w:p>
        </w:tc>
        <w:tc>
          <w:tcPr>
            <w:tcW w:type="dxa" w:w="1440"/>
          </w:tcPr>
          <w:p>
            <w:r>
              <w:t>×1.25</w:t>
            </w:r>
          </w:p>
        </w:tc>
        <w:tc>
          <w:tcPr>
            <w:tcW w:type="dxa" w:w="1440"/>
          </w:tcPr>
          <w:p>
            <w:r>
              <w:t>23s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20（3 波）</w:t>
            </w:r>
          </w:p>
        </w:tc>
        <w:tc>
          <w:tcPr>
            <w:tcW w:type="dxa" w:w="1440"/>
          </w:tcPr>
          <w:p>
            <w:r>
              <w:t>×1.50</w:t>
            </w:r>
          </w:p>
        </w:tc>
        <w:tc>
          <w:tcPr>
            <w:tcW w:type="dxa" w:w="1440"/>
          </w:tcPr>
          <w:p>
            <w:r>
              <w:t>27s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24（3 波）</w:t>
            </w:r>
          </w:p>
        </w:tc>
        <w:tc>
          <w:tcPr>
            <w:tcW w:type="dxa" w:w="1440"/>
          </w:tcPr>
          <w:p>
            <w:r>
              <w:t>×1.75</w:t>
            </w:r>
          </w:p>
        </w:tc>
        <w:tc>
          <w:tcPr>
            <w:tcW w:type="dxa" w:w="1440"/>
          </w:tcPr>
          <w:p>
            <w:r>
              <w:t>29s</w:t>
            </w:r>
          </w:p>
        </w:tc>
        <w:tc>
          <w:tcPr>
            <w:tcW w:type="dxa" w:w="1440"/>
          </w:tcPr>
          <w:p>
            <w:r>
              <w:t>48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BOSS</w:t>
            </w:r>
          </w:p>
        </w:tc>
        <w:tc>
          <w:tcPr>
            <w:tcW w:type="dxa" w:w="1440"/>
          </w:tcPr>
          <w:p>
            <w:r>
              <w:t>血量 120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15~30s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32（4 波）</w:t>
            </w:r>
          </w:p>
        </w:tc>
        <w:tc>
          <w:tcPr>
            <w:tcW w:type="dxa" w:w="1440"/>
          </w:tcPr>
          <w:p>
            <w:r>
              <w:t>×2.25</w:t>
            </w:r>
          </w:p>
        </w:tc>
        <w:tc>
          <w:tcPr>
            <w:tcW w:type="dxa" w:w="1440"/>
          </w:tcPr>
          <w:p>
            <w:r>
              <w:t>34s</w:t>
            </w:r>
          </w:p>
        </w:tc>
        <w:tc>
          <w:tcPr>
            <w:tcW w:type="dxa" w:w="1440"/>
          </w:tcPr>
          <w:p>
            <w:r>
              <w:t>64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36（4 波）</w:t>
            </w:r>
          </w:p>
        </w:tc>
        <w:tc>
          <w:tcPr>
            <w:tcW w:type="dxa" w:w="1440"/>
          </w:tcPr>
          <w:p>
            <w:r>
              <w:t>×2.50</w:t>
            </w:r>
          </w:p>
        </w:tc>
        <w:tc>
          <w:tcPr>
            <w:tcW w:type="dxa" w:w="1440"/>
          </w:tcPr>
          <w:p>
            <w:r>
              <w:t>36s</w:t>
            </w:r>
          </w:p>
        </w:tc>
        <w:tc>
          <w:tcPr>
            <w:tcW w:type="dxa" w:w="1440"/>
          </w:tcPr>
          <w:p>
            <w:r>
              <w:t>72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40（4 波）</w:t>
            </w:r>
          </w:p>
        </w:tc>
        <w:tc>
          <w:tcPr>
            <w:tcW w:type="dxa" w:w="1440"/>
          </w:tcPr>
          <w:p>
            <w:r>
              <w:t>×2.75</w:t>
            </w:r>
          </w:p>
        </w:tc>
        <w:tc>
          <w:tcPr>
            <w:tcW w:type="dxa" w:w="1440"/>
          </w:tcPr>
          <w:p>
            <w:r>
              <w:t>37s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普通</w:t>
            </w:r>
          </w:p>
        </w:tc>
        <w:tc>
          <w:tcPr>
            <w:tcW w:type="dxa" w:w="1440"/>
          </w:tcPr>
          <w:p>
            <w:r>
              <w:t>44（4 波）</w:t>
            </w:r>
          </w:p>
        </w:tc>
        <w:tc>
          <w:tcPr>
            <w:tcW w:type="dxa" w:w="1440"/>
          </w:tcPr>
          <w:p>
            <w:r>
              <w:t>×3.00</w:t>
            </w:r>
          </w:p>
        </w:tc>
        <w:tc>
          <w:tcPr>
            <w:tcW w:type="dxa" w:w="1440"/>
          </w:tcPr>
          <w:p>
            <w:r>
              <w:t>38s</w:t>
            </w:r>
          </w:p>
        </w:tc>
        <w:tc>
          <w:tcPr>
            <w:tcW w:type="dxa" w:w="1440"/>
          </w:tcPr>
          <w:p>
            <w:r>
              <w:t>88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BOSS</w:t>
            </w:r>
          </w:p>
        </w:tc>
        <w:tc>
          <w:tcPr>
            <w:tcW w:type="dxa" w:w="1440"/>
          </w:tcPr>
          <w:p>
            <w:r>
              <w:t>血量 198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20~50s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r>
        <w:t>玩家侧成长（模拟理性购物：优先伤害、其次射速、再生命）：第 1 层 DPS≈5.6 → 第 10 层 DPS≈31、终局配置 伤害 4 / 射速 +40% / 生命 7。</w:t>
      </w:r>
    </w:p>
    <w:p>
      <w:pPr>
        <w:pStyle w:val="Heading2"/>
      </w:pPr>
      <w:r>
        <w:t>5.4 平衡性考虑</w:t>
      </w:r>
    </w:p>
    <w:p>
      <w:pPr>
        <w:pStyle w:val="ListBullet"/>
      </w:pPr>
      <w:r>
        <w:t>难度不只靠数量：敌人血量随层成长（×1.00→×3.25），避免买满伤害后后期变成「刷数量」。</w:t>
      </w:r>
    </w:p>
    <w:p>
      <w:pPr>
        <w:pStyle w:val="ListBullet"/>
      </w:pPr>
      <w:r>
        <w:t>每层保底一个普通关：保证主线推进，不会出现「精英+精英+商店」这种没有主线的组合。</w:t>
      </w:r>
    </w:p>
    <w:p>
      <w:pPr>
        <w:pStyle w:val="ListBullet"/>
      </w:pPr>
      <w:r>
        <w:t>BOSS 前给两个商店：第 5/10 层固定「商店-BOSS-商店」，让玩家大战前能把钱花掉。</w:t>
      </w:r>
    </w:p>
    <w:p>
      <w:pPr>
        <w:pStyle w:val="ListBullet"/>
      </w:pPr>
      <w:r>
        <w:t>精英关限时＝实际时长（要求撑满），是全类型里最长的关卡（45~69 秒），后续可考虑压缩到 30~46 秒。</w:t>
      </w:r>
    </w:p>
    <w:p>
      <w:pPr>
        <w:pStyle w:val="ListBullet"/>
      </w:pPr>
      <w:r>
        <w:t>队友定位「用金币换当场战力」，但 3 血偏脆（贴脸约 1.5 秒被围死），属高风险高回报。</w:t>
      </w:r>
    </w:p>
    <w:p>
      <w:pPr>
        <w:pStyle w:val="Heading1"/>
      </w:pPr>
      <w:r>
        <w:t>6. UI / UX 与引导</w:t>
      </w:r>
    </w:p>
    <w:p>
      <w:pPr>
        <w:pStyle w:val="ListBullet"/>
      </w:pPr>
      <w:r>
        <w:t>标题界面：标题 + 按键说明；按钮竖排在中下方（开始游戏 / 经典模式 / 退出游戏）；右下角半透明「最近 10 局战绩」（序号固定 1~10 从上往下）。</w:t>
      </w:r>
    </w:p>
    <w:p>
      <w:pPr>
        <w:pStyle w:val="ListBullet"/>
      </w:pPr>
      <w:r>
        <w:t>战斗 HUD：底部居中显示目标行与进度行；生命显示 + 时间条（无时限关卡隐藏时间条并把生命上移；BOSS 关时间条变红色血条并标注 BOSS）；右上角金币 + 队友面板（头像/队友A/血量/状态）。</w:t>
      </w:r>
    </w:p>
    <w:p>
      <w:pPr>
        <w:pStyle w:val="ListBullet"/>
      </w:pPr>
      <w:r>
        <w:t>Hub：右上角常驻金币；走近角色出现「按 E 交互」；打完一关先弹一次「本关汇报」。</w:t>
      </w:r>
    </w:p>
    <w:p>
      <w:pPr>
        <w:pStyle w:val="ListBullet"/>
      </w:pPr>
      <w:r>
        <w:t>统一操作习惯：W/S（或上下键）选择、E 或回车确认、ESC 返回；全部支持鼠标点击。</w:t>
      </w:r>
    </w:p>
    <w:p>
      <w:pPr>
        <w:pStyle w:val="ListBullet"/>
      </w:pPr>
      <w:r>
        <w:t>引导方式：标题页直接写清键位；第 1 层敌人最少（12 只）作为自然引导；商店用文字写清效果与价格（不依赖图标）。</w:t>
      </w:r>
    </w:p>
    <w:p>
      <w:pPr>
        <w:pStyle w:val="Heading1"/>
      </w:pPr>
      <w:r>
        <w:t>7. 美术与音频需求</w:t>
      </w:r>
    </w:p>
    <w:p>
      <w:r>
        <w:t>已在使用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资源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角色动画</w:t>
            </w:r>
          </w:p>
        </w:tc>
        <w:tc>
          <w:tcPr>
            <w:tcW w:type="dxa" w:w="2880"/>
          </w:tcPr>
          <w:p>
            <w:r>
              <w:t>texture/W.png（前 4 排）</w:t>
            </w:r>
          </w:p>
        </w:tc>
        <w:tc>
          <w:tcPr>
            <w:tcW w:type="dxa" w:w="2880"/>
          </w:tcPr>
          <w:p>
            <w:r>
              <w:t>玩家与队友的四向动画、形态动画</w:t>
            </w:r>
          </w:p>
        </w:tc>
      </w:tr>
      <w:tr>
        <w:tc>
          <w:tcPr>
            <w:tcW w:type="dxa" w:w="2880"/>
          </w:tcPr>
          <w:p>
            <w:r>
              <w:t>敌人动画</w:t>
            </w:r>
          </w:p>
        </w:tc>
        <w:tc>
          <w:tcPr>
            <w:tcW w:type="dxa" w:w="2880"/>
          </w:tcPr>
          <w:p>
            <w:r>
              <w:t>texture/源石虫.png 等</w:t>
            </w:r>
          </w:p>
        </w:tc>
        <w:tc>
          <w:tcPr>
            <w:tcW w:type="dxa" w:w="2880"/>
          </w:tcPr>
          <w:p>
            <w:r>
              <w:t>四种敌人与 Hub 角色形象</w:t>
            </w:r>
          </w:p>
        </w:tc>
      </w:tr>
      <w:tr>
        <w:tc>
          <w:tcPr>
            <w:tcW w:type="dxa" w:w="2880"/>
          </w:tcPr>
          <w:p>
            <w:r>
              <w:t>地形</w:t>
            </w:r>
          </w:p>
        </w:tc>
        <w:tc>
          <w:tcPr>
            <w:tcW w:type="dxa" w:w="2880"/>
          </w:tcPr>
          <w:p>
            <w:r>
              <w:t>texture/瓦片.png、动态瓦片.png</w:t>
            </w:r>
          </w:p>
        </w:tc>
        <w:tc>
          <w:tcPr>
            <w:tcW w:type="dxa" w:w="2880"/>
          </w:tcPr>
          <w:p>
            <w:r>
              <w:t>地板 / 墙 / 红门</w:t>
            </w:r>
          </w:p>
        </w:tc>
      </w:tr>
      <w:tr>
        <w:tc>
          <w:tcPr>
            <w:tcW w:type="dxa" w:w="2880"/>
          </w:tcPr>
          <w:p>
            <w:r>
              <w:t>UI 字体</w:t>
            </w:r>
          </w:p>
        </w:tc>
        <w:tc>
          <w:tcPr>
            <w:tcW w:type="dxa" w:w="2880"/>
          </w:tcPr>
          <w:p>
            <w:r>
              <w:t>font/IPix.ttf</w:t>
            </w:r>
          </w:p>
        </w:tc>
        <w:tc>
          <w:tcPr>
            <w:tcW w:type="dxa" w:w="2880"/>
          </w:tcPr>
          <w:p>
            <w:r>
              <w:t>全游戏文字（像素字体，项目默认字体）</w:t>
            </w:r>
          </w:p>
        </w:tc>
      </w:tr>
      <w:tr>
        <w:tc>
          <w:tcPr>
            <w:tcW w:type="dxa" w:w="2880"/>
          </w:tcPr>
          <w:p>
            <w:r>
              <w:t>背景 / 头像</w:t>
            </w:r>
          </w:p>
        </w:tc>
        <w:tc>
          <w:tcPr>
            <w:tcW w:type="dxa" w:w="2880"/>
          </w:tcPr>
          <w:p>
            <w:r>
              <w:t>texture/开场.png、texture/icon.png</w:t>
            </w:r>
          </w:p>
        </w:tc>
        <w:tc>
          <w:tcPr>
            <w:tcW w:type="dxa" w:w="2880"/>
          </w:tcPr>
          <w:p>
            <w:r>
              <w:t>标题背景；队友面板头像</w:t>
            </w:r>
          </w:p>
        </w:tc>
      </w:tr>
      <w:tr>
        <w:tc>
          <w:tcPr>
            <w:tcW w:type="dxa" w:w="2880"/>
          </w:tcPr>
          <w:p>
            <w:r>
              <w:t>音乐</w:t>
            </w:r>
          </w:p>
        </w:tc>
        <w:tc>
          <w:tcPr>
            <w:tcW w:type="dxa" w:w="2880"/>
          </w:tcPr>
          <w:p>
            <w:r>
              <w:t>audio/1-27 / 1-28 / 1-29 mp3</w:t>
            </w:r>
          </w:p>
        </w:tc>
        <w:tc>
          <w:tcPr>
            <w:tcW w:type="dxa" w:w="2880"/>
          </w:tcPr>
          <w:p>
            <w:r>
              <w:t>标题+Hub / 关卡 / BOSS</w:t>
            </w:r>
          </w:p>
        </w:tc>
      </w:tr>
      <w:tr>
        <w:tc>
          <w:tcPr>
            <w:tcW w:type="dxa" w:w="2880"/>
          </w:tcPr>
          <w:p>
            <w:r>
              <w:t>音效</w:t>
            </w:r>
          </w:p>
        </w:tc>
        <w:tc>
          <w:tcPr>
            <w:tcW w:type="dxa" w:w="2880"/>
          </w:tcPr>
          <w:p>
            <w:r>
              <w:t>audio/Cowboy_*.wav</w:t>
            </w:r>
          </w:p>
        </w:tc>
        <w:tc>
          <w:tcPr>
            <w:tcW w:type="dxa" w:w="2880"/>
          </w:tcPr>
          <w:p>
            <w:r>
              <w:t>枪声/爆炸/拾取/购买/交互</w:t>
            </w:r>
          </w:p>
        </w:tc>
      </w:tr>
    </w:tbl>
    <w:p>
      <w:r>
        <w:t>待补充：队友待机动作（现在静止时保持最后朝向）、商店商品图标、敌人与角色头像、UI 点击与金币入袋音效。</w:t>
      </w:r>
    </w:p>
    <w:p>
      <w:pPr>
        <w:pStyle w:val="Heading1"/>
      </w:pPr>
      <w:r>
        <w:t>8. 技术需求</w:t>
      </w:r>
    </w:p>
    <w:p>
      <w:pPr>
        <w:pStyle w:val="ListBullet"/>
      </w:pPr>
      <w:r>
        <w:t>引擎：Godot 4.6.1 stable；语言 GDScript；2D 俯视角，1 格 = 16 像素，相机缩放 4×。</w:t>
      </w:r>
    </w:p>
    <w:p>
      <w:pPr>
        <w:pStyle w:val="ListBullet"/>
      </w:pPr>
      <w:r>
        <w:t>寻路：自建 A* 网格寻路（每关重建），敌人与队友共用；无遮挡时走直线。</w:t>
      </w:r>
    </w:p>
    <w:p>
      <w:pPr>
        <w:pStyle w:val="ListBullet"/>
      </w:pPr>
      <w:r>
        <w:t>性能：敌人峰值约 50 只；音频使用 4 个轮换 AudioStreamPlayer；爆炸用形状查询。</w:t>
      </w:r>
    </w:p>
    <w:p>
      <w:pPr>
        <w:pStyle w:val="ListBullet"/>
      </w:pPr>
      <w:r>
        <w:t>存档：user://round_records.json（最近 10 局），异常档自动降级为空数据。</w:t>
      </w:r>
    </w:p>
    <w:p>
      <w:pPr>
        <w:pStyle w:val="ListBullet"/>
      </w:pPr>
      <w:r>
        <w:t>导出：Windows Desktop 单文件 exe（pck 内嵌），排除 tools/ 与 docs/。</w:t>
      </w:r>
    </w:p>
    <w:p>
      <w:pPr>
        <w:pStyle w:val="ListBullet"/>
      </w:pPr>
      <w:r>
        <w:t>代码规模：autoload 5 个、场景脚本约 24 个、版本控制跟踪文件 141 个。</w:t>
      </w:r>
    </w:p>
    <w:p>
      <w:pPr>
        <w:pStyle w:val="Heading1"/>
      </w:pPr>
      <w:r>
        <w:t>9. 测试与验收</w:t>
      </w:r>
    </w:p>
    <w:p>
      <w:pPr>
        <w:pStyle w:val="Heading2"/>
      </w:pPr>
      <w:r>
        <w:t>9.1 测试用例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自检脚本</w:t>
            </w:r>
          </w:p>
        </w:tc>
        <w:tc>
          <w:tcPr>
            <w:tcW w:type="dxa" w:w="4320"/>
          </w:tcPr>
          <w:p>
            <w:r>
              <w:t>覆盖内容</w:t>
            </w:r>
          </w:p>
        </w:tc>
      </w:tr>
      <w:tr>
        <w:tc>
          <w:tcPr>
            <w:tcW w:type="dxa" w:w="4320"/>
          </w:tcPr>
          <w:p>
            <w:r>
              <w:t>test_level_goal</w:t>
            </w:r>
          </w:p>
        </w:tc>
        <w:tc>
          <w:tcPr>
            <w:tcW w:type="dxa" w:w="4320"/>
          </w:tcPr>
          <w:p>
            <w:r>
              <w:t>四种目标类型、多目标全达成、波次与限时判定</w:t>
            </w:r>
          </w:p>
        </w:tc>
      </w:tr>
      <w:tr>
        <w:tc>
          <w:tcPr>
            <w:tcW w:type="dxa" w:w="4320"/>
          </w:tcPr>
          <w:p>
            <w:r>
              <w:t>test_arena_generator</w:t>
            </w:r>
          </w:p>
        </w:tc>
        <w:tc>
          <w:tcPr>
            <w:tcW w:type="dxa" w:w="4320"/>
          </w:tcPr>
          <w:p>
            <w:r>
              <w:t>地形生成规则、边框、连通性、BOSS 场地</w:t>
            </w:r>
          </w:p>
        </w:tc>
      </w:tr>
      <w:tr>
        <w:tc>
          <w:tcPr>
            <w:tcW w:type="dxa" w:w="4320"/>
          </w:tcPr>
          <w:p>
            <w:r>
              <w:t>test_dialogue_box</w:t>
            </w:r>
          </w:p>
        </w:tc>
        <w:tc>
          <w:tcPr>
            <w:tcW w:type="dxa" w:w="4320"/>
          </w:tcPr>
          <w:p>
            <w:r>
              <w:t>打字机、E 跳过/确认、W/S 选择、信号顺序</w:t>
            </w:r>
          </w:p>
        </w:tc>
      </w:tr>
      <w:tr>
        <w:tc>
          <w:tcPr>
            <w:tcW w:type="dxa" w:w="4320"/>
          </w:tcPr>
          <w:p>
            <w:r>
              <w:t>test_shop</w:t>
            </w:r>
          </w:p>
        </w:tc>
        <w:tc>
          <w:tcPr>
            <w:tcW w:type="dxa" w:w="4320"/>
          </w:tcPr>
          <w:p>
            <w:r>
              <w:t>价格递增/固定价、血满不可买、分类货架、离开与提示位置</w:t>
            </w:r>
          </w:p>
        </w:tc>
      </w:tr>
      <w:tr>
        <w:tc>
          <w:tcPr>
            <w:tcW w:type="dxa" w:w="4320"/>
          </w:tcPr>
          <w:p>
            <w:r>
              <w:t>test_level_report</w:t>
            </w:r>
          </w:p>
        </w:tc>
        <w:tc>
          <w:tcPr>
            <w:tcW w:type="dxa" w:w="4320"/>
          </w:tcPr>
          <w:p>
            <w:r>
              <w:t>本关汇报面板内容与关闭行为</w:t>
            </w:r>
          </w:p>
        </w:tc>
      </w:tr>
      <w:tr>
        <w:tc>
          <w:tcPr>
            <w:tcW w:type="dxa" w:w="4320"/>
          </w:tcPr>
          <w:p>
            <w:r>
              <w:t>test_hub_kinds</w:t>
            </w:r>
          </w:p>
        </w:tc>
        <w:tc>
          <w:tcPr>
            <w:tcW w:type="dxa" w:w="4320"/>
          </w:tcPr>
          <w:p>
            <w:r>
              <w:t>BOSS 层固定货架、普通层随机保底普通关、同层可复现</w:t>
            </w:r>
          </w:p>
        </w:tc>
      </w:tr>
      <w:tr>
        <w:tc>
          <w:tcPr>
            <w:tcW w:type="dxa" w:w="4320"/>
          </w:tcPr>
          <w:p>
            <w:r>
              <w:t>test_round_records</w:t>
            </w:r>
          </w:p>
        </w:tc>
        <w:tc>
          <w:tcPr>
            <w:tcW w:type="dxa" w:w="4320"/>
          </w:tcPr>
          <w:p>
            <w:r>
              <w:t>战绩追加、上限 10 条、坏档容错</w:t>
            </w:r>
          </w:p>
        </w:tc>
      </w:tr>
      <w:tr>
        <w:tc>
          <w:tcPr>
            <w:tcW w:type="dxa" w:w="4320"/>
          </w:tcPr>
          <w:p>
            <w:r>
              <w:t>test_hub_health</w:t>
            </w:r>
          </w:p>
        </w:tc>
        <w:tc>
          <w:tcPr>
            <w:tcW w:type="dxa" w:w="4320"/>
          </w:tcPr>
          <w:p>
            <w:r>
              <w:t>Hub 生命 HUD 与整局状态同步（商店买血即时刷新）</w:t>
            </w:r>
          </w:p>
        </w:tc>
      </w:tr>
      <w:tr>
        <w:tc>
          <w:tcPr>
            <w:tcW w:type="dxa" w:w="4320"/>
          </w:tcPr>
          <w:p>
            <w:r>
              <w:t>test_music</w:t>
            </w:r>
          </w:p>
        </w:tc>
        <w:tc>
          <w:tcPr>
            <w:tcW w:type="dxa" w:w="4320"/>
          </w:tcPr>
          <w:p>
            <w:r>
              <w:t>三场景曲目、同曲不重播、交叉淡出过程</w:t>
            </w:r>
          </w:p>
        </w:tc>
      </w:tr>
      <w:tr>
        <w:tc>
          <w:tcPr>
            <w:tcW w:type="dxa" w:w="4320"/>
          </w:tcPr>
          <w:p>
            <w:r>
              <w:t>test_ally</w:t>
            </w:r>
          </w:p>
        </w:tc>
        <w:tc>
          <w:tcPr>
            <w:tcW w:type="dxa" w:w="4320"/>
          </w:tcPr>
          <w:p>
            <w:r>
              <w:t>队友数值、双状态、躲敌人、捡道具、受伤死亡、独立四向动画</w:t>
            </w:r>
          </w:p>
        </w:tc>
      </w:tr>
      <w:tr>
        <w:tc>
          <w:tcPr>
            <w:tcW w:type="dxa" w:w="4320"/>
          </w:tcPr>
          <w:p>
            <w:r>
              <w:t>test_pause</w:t>
            </w:r>
          </w:p>
        </w:tc>
        <w:tc>
          <w:tcPr>
            <w:tcW w:type="dxa" w:w="4320"/>
          </w:tcPr>
          <w:p>
            <w:r>
              <w:t>ESC 暂停菜单两个选项、暂停整树、回主界面信号</w:t>
            </w:r>
          </w:p>
        </w:tc>
      </w:tr>
      <w:tr>
        <w:tc>
          <w:tcPr>
            <w:tcW w:type="dxa" w:w="4320"/>
          </w:tcPr>
          <w:p>
            <w:r>
              <w:t>test_sfx</w:t>
            </w:r>
          </w:p>
        </w:tc>
        <w:tc>
          <w:tcPr>
            <w:tcW w:type="dxa" w:w="4320"/>
          </w:tcPr>
          <w:p>
            <w:r>
              <w:t>音效素材、四入口、连点轮换、坏路径容错</w:t>
            </w:r>
          </w:p>
        </w:tc>
      </w:tr>
    </w:tbl>
    <w:p>
      <w:pPr>
        <w:pStyle w:val="Heading2"/>
      </w:pPr>
      <w:r>
        <w:t>9.2 验收标准</w:t>
      </w:r>
    </w:p>
    <w:p>
      <w:pPr>
        <w:pStyle w:val="ListBullet"/>
      </w:pPr>
      <w:r>
        <w:t>上述自检全部通过（当前约 280 项断言，0 失败）。</w:t>
      </w:r>
    </w:p>
    <w:p>
      <w:pPr>
        <w:pStyle w:val="ListBullet"/>
      </w:pPr>
      <w:r>
        <w:t>发布版冒烟：导出后 headless 启动 0 报错，且「调试构建=false」（确认调试入口已隐藏）。</w:t>
      </w:r>
    </w:p>
    <w:p>
      <w:pPr>
        <w:pStyle w:val="ListBullet"/>
      </w:pPr>
      <w:r>
        <w:t>完整通关一局：标题 → Hub → 打到第 10 层 BOSS → 通关回标题，战绩正确写入。</w:t>
      </w:r>
    </w:p>
    <w:p>
      <w:pPr>
        <w:pStyle w:val="ListBullet"/>
      </w:pPr>
      <w:r>
        <w:t>失败路径：任一关生命归零 → 回标题，战绩记为未通关。</w:t>
      </w:r>
    </w:p>
    <w:p>
      <w:pPr>
        <w:pStyle w:val="Heading2"/>
      </w:pPr>
      <w:r>
        <w:t>9.3 埋点与数据分析</w:t>
      </w:r>
    </w:p>
    <w:p>
      <w:r>
        <w:t>当前为单机离线项目，未接入埋点。若后续公开发布，建议记录：每层用时与死亡层数、商店购买偏好（输出/生存/队友比例）、精英关与普通关的选择率、BOSS 战失败率。</w:t>
      </w:r>
    </w:p>
    <w:p>
      <w:pPr>
        <w:pStyle w:val="Heading1"/>
      </w:pPr>
      <w:r>
        <w:t>10. 运营与商业化（如适用）</w:t>
      </w:r>
    </w:p>
    <w:p>
      <w:r>
        <w:t>本项目为单机、自用/合作者分享性质，不设计运营活动、内购或广告。若未来公开发布，建议保持免费无内购，作为作品展示。</w:t>
      </w:r>
    </w:p>
    <w:p>
      <w:pPr>
        <w:pStyle w:val="Heading1"/>
      </w:pPr>
      <w:r>
        <w:t>11. 风险与依赖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 / 依赖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对策</w:t>
            </w:r>
          </w:p>
        </w:tc>
      </w:tr>
      <w:tr>
        <w:tc>
          <w:tcPr>
            <w:tcW w:type="dxa" w:w="2880"/>
          </w:tcPr>
          <w:p>
            <w:r>
              <w:t>第三方素材授权</w:t>
            </w:r>
          </w:p>
        </w:tc>
        <w:tc>
          <w:tcPr>
            <w:tcW w:type="dxa" w:w="2880"/>
          </w:tcPr>
          <w:p>
            <w:r>
              <w:t>公开发布可能涉及版权</w:t>
            </w:r>
          </w:p>
        </w:tc>
        <w:tc>
          <w:tcPr>
            <w:tcW w:type="dxa" w:w="2880"/>
          </w:tcPr>
          <w:p>
            <w:r>
              <w:t>确认素材许可；必要时替换为自制素材</w:t>
            </w:r>
          </w:p>
        </w:tc>
      </w:tr>
      <w:tr>
        <w:tc>
          <w:tcPr>
            <w:tcW w:type="dxa" w:w="2880"/>
          </w:tcPr>
          <w:p>
            <w:r>
              <w:t>Godot 版本升级</w:t>
            </w:r>
          </w:p>
        </w:tc>
        <w:tc>
          <w:tcPr>
            <w:tcW w:type="dxa" w:w="2880"/>
          </w:tcPr>
          <w:p>
            <w:r>
              <w:t>API 变动导致脚本报错</w:t>
            </w:r>
          </w:p>
        </w:tc>
        <w:tc>
          <w:tcPr>
            <w:tcW w:type="dxa" w:w="2880"/>
          </w:tcPr>
          <w:p>
            <w:r>
              <w:t>锁定 4.6.1；升级前跑全量自检</w:t>
            </w:r>
          </w:p>
        </w:tc>
      </w:tr>
      <w:tr>
        <w:tc>
          <w:tcPr>
            <w:tcW w:type="dxa" w:w="2880"/>
          </w:tcPr>
          <w:p>
            <w:r>
              <w:t>导出依赖导出模板</w:t>
            </w:r>
          </w:p>
        </w:tc>
        <w:tc>
          <w:tcPr>
            <w:tcW w:type="dxa" w:w="2880"/>
          </w:tcPr>
          <w:p>
            <w:r>
              <w:t>模板缺失无法导出</w:t>
            </w:r>
          </w:p>
        </w:tc>
        <w:tc>
          <w:tcPr>
            <w:tcW w:type="dxa" w:w="2880"/>
          </w:tcPr>
          <w:p>
            <w:r>
              <w:t>模板需与本机 Godot 版本一致（已装 4.6.1）</w:t>
            </w:r>
          </w:p>
        </w:tc>
      </w:tr>
      <w:tr>
        <w:tc>
          <w:tcPr>
            <w:tcW w:type="dxa" w:w="2880"/>
          </w:tcPr>
          <w:p>
            <w:r>
              <w:t>Windows 文件占用</w:t>
            </w:r>
          </w:p>
        </w:tc>
        <w:tc>
          <w:tcPr>
            <w:tcW w:type="dxa" w:w="2880"/>
          </w:tcPr>
          <w:p>
            <w:r>
              <w:t>重新导出失败（exe 正在运行）</w:t>
            </w:r>
          </w:p>
        </w:tc>
        <w:tc>
          <w:tcPr>
            <w:tcW w:type="dxa" w:w="2880"/>
          </w:tcPr>
          <w:p>
            <w:r>
              <w:t>导出前先关闭正在运行的 exe</w:t>
            </w:r>
          </w:p>
        </w:tc>
      </w:tr>
      <w:tr>
        <w:tc>
          <w:tcPr>
            <w:tcW w:type="dxa" w:w="2880"/>
          </w:tcPr>
          <w:p>
            <w:r>
              <w:t>单机无云存档</w:t>
            </w:r>
          </w:p>
        </w:tc>
        <w:tc>
          <w:tcPr>
            <w:tcW w:type="dxa" w:w="2880"/>
          </w:tcPr>
          <w:p>
            <w:r>
              <w:t>换机后战绩丢失</w:t>
            </w:r>
          </w:p>
        </w:tc>
        <w:tc>
          <w:tcPr>
            <w:tcW w:type="dxa" w:w="2880"/>
          </w:tcPr>
          <w:p>
            <w:r>
              <w:t>可选：手动备份 user:// 目录</w:t>
            </w:r>
          </w:p>
        </w:tc>
      </w:tr>
      <w:tr>
        <w:tc>
          <w:tcPr>
            <w:tcW w:type="dxa" w:w="2880"/>
          </w:tcPr>
          <w:p>
            <w:r>
              <w:t>队友 / 精英关手感</w:t>
            </w:r>
          </w:p>
        </w:tc>
        <w:tc>
          <w:tcPr>
            <w:tcW w:type="dxa" w:w="2880"/>
          </w:tcPr>
          <w:p>
            <w:r>
              <w:t>可能偏脆 / 偏长</w:t>
            </w:r>
          </w:p>
        </w:tc>
        <w:tc>
          <w:tcPr>
            <w:tcW w:type="dxa" w:w="2880"/>
          </w:tcPr>
          <w:p>
            <w:r>
              <w:t>后续数值微调（见 12 节）</w:t>
            </w:r>
          </w:p>
        </w:tc>
      </w:tr>
    </w:tbl>
    <w:p>
      <w:pPr>
        <w:pStyle w:val="Heading1"/>
      </w:pPr>
      <w:r>
        <w:t>12. 分期计划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M0</w:t>
            </w:r>
          </w:p>
        </w:tc>
        <w:tc>
          <w:tcPr>
            <w:tcW w:type="dxa" w:w="2880"/>
          </w:tcPr>
          <w:p>
            <w:r>
              <w:t>基础框架：autoload、场景流程、输入与物理层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程序化地形 + 寻路 + 红门出怪点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四种关卡目标 + HUD 进度 + 胜负判定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路线图关卡选择（后被 Hub 取代）</w:t>
            </w:r>
          </w:p>
        </w:tc>
        <w:tc>
          <w:tcPr>
            <w:tcW w:type="dxa" w:w="2880"/>
          </w:tcPr>
          <w:p>
            <w:r>
              <w:t>部分（改为 Hub 三位置选关）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NPC 对话 + E 键交互 + 中间地图（Hub）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商店与金币 + 局内成长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BOSS、结算与存档、数值平衡、导出 exe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后续 1</w:t>
            </w:r>
          </w:p>
        </w:tc>
        <w:tc>
          <w:tcPr>
            <w:tcW w:type="dxa" w:w="2880"/>
          </w:tcPr>
          <w:p>
            <w:r>
              <w:t>数值微调：精英关时长、队友血量、后期节奏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后续 2</w:t>
            </w:r>
          </w:p>
        </w:tc>
        <w:tc>
          <w:tcPr>
            <w:tcW w:type="dxa" w:w="2880"/>
          </w:tcPr>
          <w:p>
            <w:r>
              <w:t>清理残留调试代码（现仅靠构建类型隐藏）</w:t>
            </w:r>
          </w:p>
        </w:tc>
        <w:tc>
          <w:tcPr>
            <w:tcW w:type="dxa" w:w="2880"/>
          </w:tcPr>
          <w:p>
            <w:r>
              <w:t>待办</w:t>
            </w:r>
          </w:p>
        </w:tc>
      </w:tr>
      <w:tr>
        <w:tc>
          <w:tcPr>
            <w:tcW w:type="dxa" w:w="2880"/>
          </w:tcPr>
          <w:p>
            <w:r>
              <w:t>后续 3</w:t>
            </w:r>
          </w:p>
        </w:tc>
        <w:tc>
          <w:tcPr>
            <w:tcW w:type="dxa" w:w="2880"/>
          </w:tcPr>
          <w:p>
            <w:r>
              <w:t>存档扩展（最高层数、音量设置）、队友更多指令</w:t>
            </w:r>
          </w:p>
        </w:tc>
        <w:tc>
          <w:tcPr>
            <w:tcW w:type="dxa" w:w="2880"/>
          </w:tcPr>
          <w:p>
            <w:r>
              <w:t>待办</w:t>
            </w:r>
          </w:p>
        </w:tc>
      </w:tr>
      <w:tr>
        <w:tc>
          <w:tcPr>
            <w:tcW w:type="dxa" w:w="2880"/>
          </w:tcPr>
          <w:p>
            <w:r>
              <w:t>后续 4</w:t>
            </w:r>
          </w:p>
        </w:tc>
        <w:tc>
          <w:tcPr>
            <w:tcW w:type="dxa" w:w="2880"/>
          </w:tcPr>
          <w:p>
            <w:r>
              <w:t>补齐美术（待机动画/图标/头像）与 UI 音效</w:t>
            </w:r>
          </w:p>
        </w:tc>
        <w:tc>
          <w:tcPr>
            <w:tcW w:type="dxa" w:w="2880"/>
          </w:tcPr>
          <w:p>
            <w:r>
              <w:t>待办</w:t>
            </w:r>
          </w:p>
        </w:tc>
      </w:tr>
    </w:tbl>
    <w:p>
      <w:pPr>
        <w:pStyle w:val="Heading1"/>
      </w:pPr>
      <w:r>
        <w:t>13. 附录</w:t>
      </w:r>
    </w:p>
    <w:p>
      <w:r>
        <w:t>术语表</w:t>
      </w:r>
    </w:p>
    <w:p>
      <w:pPr>
        <w:pStyle w:val="ListBullet"/>
      </w:pPr>
      <w:r>
        <w:t>Hub：关卡之间的中间地图，可走动、三位置选关、可逛商店</w:t>
      </w:r>
    </w:p>
    <w:p>
      <w:pPr>
        <w:pStyle w:val="ListBullet"/>
      </w:pPr>
      <w:r>
        <w:t>BOSS 层：第 5 层（中途）与第 10 层（最终）</w:t>
      </w:r>
    </w:p>
    <w:p>
      <w:pPr>
        <w:pStyle w:val="ListBullet"/>
      </w:pPr>
      <w:r>
        <w:t>精英关：击杀 N 只 + 撑满限时的双条件关卡</w:t>
      </w:r>
    </w:p>
    <w:p>
      <w:pPr>
        <w:pStyle w:val="ListBullet"/>
      </w:pPr>
      <w:r>
        <w:t>道具 / 加成：商店两类商品（道具=消耗型；加成=永久升级）</w:t>
      </w:r>
    </w:p>
    <w:p>
      <w:r>
        <w:t>键位表：W A S D 移动；方向键射击；E 交互；T 切换队友状态；ESC 暂停菜单；鼠标可操作全部界面。</w:t>
      </w:r>
    </w:p>
    <w:p>
      <w:r>
        <w:t>相关文档与工具：docs/闯关与NPC对话系统设计方案.md（技术实现与实施记录）、docs/游戏策划案.md（纯文本版）、tools/balance_report.tscn（数值表生成工具）。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